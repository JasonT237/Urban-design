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0B4F71"/>
          <w:sz w:val="60"/>
        </w:rPr>
        <w:t>Urban Sanctuary</w:t>
      </w:r>
    </w:p>
    <w:p>
      <w:pPr>
        <w:jc w:val="center"/>
      </w:pPr>
      <w:r>
        <w:rPr>
          <w:rFonts w:ascii="Aptos Display" w:hAnsi="Aptos Display"/>
          <w:color w:val="062B3E"/>
          <w:sz w:val="40"/>
        </w:rPr>
        <w:t>Code Map Guide for Refinement Session</w:t>
      </w:r>
    </w:p>
    <w:p>
      <w:pPr>
        <w:jc w:val="center"/>
      </w:pPr>
      <w:r>
        <w:rPr>
          <w:rFonts w:ascii="Aptos" w:hAnsi="Aptos"/>
          <w:color w:val="475569"/>
          <w:sz w:val="22"/>
        </w:rPr>
        <w:t>A beginner-friendly map of the folders, routes, components, hooks, services, backend API flow, and remaining refinement work.</w:t>
      </w:r>
    </w:p>
    <w:tbl>
      <w:tblPr>
        <w:tblW w:type="auto" w:w="0"/>
        <w:jc w:val="center"/>
        <w:tblLook w:firstColumn="1" w:firstRow="1" w:lastColumn="0" w:lastRow="0" w:noHBand="0" w:noVBand="1" w:val="04A0"/>
      </w:tblPr>
      <w:tblGrid>
        <w:gridCol w:w="10166"/>
      </w:tblGrid>
      <w:tr>
        <w:tc>
          <w:tcPr>
            <w:tcW w:type="dxa" w:w="10166"/>
            <w:shd w:fill="E8F3EA"/>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How to use this guide</w:t>
            </w:r>
          </w:p>
          <w:p>
            <w:pPr>
              <w:spacing w:after="0"/>
            </w:pPr>
            <w:r>
              <w:rPr>
                <w:rFonts w:ascii="Aptos" w:hAnsi="Aptos"/>
                <w:sz w:val="19"/>
              </w:rPr>
              <w:t>Use the first half to explain how the app is built. Use the second half when your supervisor asks how to change, extend, or debug a feature.</w:t>
            </w:r>
          </w:p>
        </w:tc>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223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Item</w:t>
            </w:r>
          </w:p>
        </w:tc>
        <w:tc>
          <w:tcPr>
            <w:tcW w:type="dxa" w:w="756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Value</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Project root</w:t>
            </w:r>
          </w:p>
        </w:tc>
        <w:tc>
          <w:tcPr>
            <w:tcW w:type="dxa" w:w="75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C:\Users\Utilisateur\booking-portal</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Generated on</w:t>
            </w:r>
          </w:p>
        </w:tc>
        <w:tc>
          <w:tcPr>
            <w:tcW w:type="dxa" w:w="75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May 12, 2026 10:16</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Stack</w:t>
            </w:r>
          </w:p>
        </w:tc>
        <w:tc>
          <w:tcPr>
            <w:tcW w:type="dxa" w:w="75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React 19, Vite 8, React Router, Tailwind CSS, Fetch API, Axios installed</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Main backend base</w:t>
            </w:r>
          </w:p>
        </w:tc>
        <w:tc>
          <w:tcPr>
            <w:tcW w:type="dxa" w:w="75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VITE_API_BASE_URL and Vite proxy to https://sanaps.mooo.com</w:t>
            </w:r>
          </w:p>
        </w:tc>
      </w:tr>
    </w:tbl>
    <w:p>
      <w:pPr>
        <w:spacing w:after="80"/>
      </w:pPr>
    </w:p>
    <w:p>
      <w:r>
        <w:br w:type="page"/>
      </w:r>
    </w:p>
    <w:p>
      <w:pPr>
        <w:pStyle w:val="Heading1"/>
      </w:pPr>
      <w:r>
        <w:rPr>
          <w:rFonts w:ascii="Aptos Display" w:hAnsi="Aptos Display"/>
          <w:color w:val="0B4F71"/>
        </w:rPr>
        <w:t>1. App In One Page</w:t>
      </w:r>
    </w:p>
    <w:p>
      <w:pPr>
        <w:spacing w:after="140" w:line="259" w:lineRule="auto"/>
      </w:pPr>
      <w:r>
        <w:rPr>
          <w:rFonts w:ascii="Aptos" w:hAnsi="Aptos"/>
          <w:sz w:val="20"/>
        </w:rPr>
        <w:t>Urban Sanctuary is a booking portal for apartments in Douala. The user can browse apartments, filter them by neighborhood and amenities, view details, create bookings, initiate payments, manage profile settings, and view reservation history.</w:t>
      </w:r>
    </w:p>
    <w:p>
      <w:pPr>
        <w:spacing w:after="140" w:line="259" w:lineRule="auto"/>
      </w:pPr>
      <w:r>
        <w:rPr>
          <w:rFonts w:ascii="Aptos" w:hAnsi="Aptos"/>
          <w:sz w:val="20"/>
        </w:rPr>
        <w:t>The app is now partly backend-connected. Properties, property details, bookings, reservation details, payments, login/register, and profile data use the API. Some presentation pages still use mock/static data.</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Layer</w:t>
            </w:r>
          </w:p>
        </w:tc>
        <w:tc>
          <w:tcPr>
            <w:tcW w:type="dxa" w:w="403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It Means</w:t>
            </w:r>
          </w:p>
        </w:tc>
        <w:tc>
          <w:tcPr>
            <w:tcW w:type="dxa" w:w="417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Main Files</w:t>
            </w:r>
          </w:p>
        </w:tc>
      </w:tr>
      <w:tr>
        <w:tc>
          <w:tcPr>
            <w:tcW w:type="dxa" w:w="15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Entry</w:t>
            </w:r>
          </w:p>
        </w:tc>
        <w:tc>
          <w:tcPr>
            <w:tcW w:type="dxa" w:w="40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Starts React and loads the app.</w:t>
            </w:r>
          </w:p>
        </w:tc>
        <w:tc>
          <w:tcPr>
            <w:tcW w:type="dxa" w:w="41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src/main.jsx, src/App.jsx</w:t>
            </w:r>
          </w:p>
        </w:tc>
      </w:tr>
      <w:tr>
        <w:tc>
          <w:tcPr>
            <w:tcW w:type="dxa" w:w="15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Routes</w:t>
            </w:r>
          </w:p>
        </w:tc>
        <w:tc>
          <w:tcPr>
            <w:tcW w:type="dxa" w:w="40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Decides which page appears for each URL and protects private pages.</w:t>
            </w:r>
          </w:p>
        </w:tc>
        <w:tc>
          <w:tcPr>
            <w:tcW w:type="dxa" w:w="41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src/routes/AppRouter.jsx</w:t>
            </w:r>
          </w:p>
        </w:tc>
      </w:tr>
      <w:tr>
        <w:tc>
          <w:tcPr>
            <w:tcW w:type="dxa" w:w="15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Pages</w:t>
            </w:r>
          </w:p>
        </w:tc>
        <w:tc>
          <w:tcPr>
            <w:tcW w:type="dxa" w:w="40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Full screens such as apartments, booking, login, profile, dashboard.</w:t>
            </w:r>
          </w:p>
        </w:tc>
        <w:tc>
          <w:tcPr>
            <w:tcW w:type="dxa" w:w="41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src/pages/*.jsx</w:t>
            </w:r>
          </w:p>
        </w:tc>
      </w:tr>
      <w:tr>
        <w:tc>
          <w:tcPr>
            <w:tcW w:type="dxa" w:w="15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Components</w:t>
            </w:r>
          </w:p>
        </w:tc>
        <w:tc>
          <w:tcPr>
            <w:tcW w:type="dxa" w:w="40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visual pieces such as cards, navbar, forms, panels.</w:t>
            </w:r>
          </w:p>
        </w:tc>
        <w:tc>
          <w:tcPr>
            <w:tcW w:type="dxa" w:w="41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src/components/**</w:t>
            </w:r>
          </w:p>
        </w:tc>
      </w:tr>
      <w:tr>
        <w:tc>
          <w:tcPr>
            <w:tcW w:type="dxa" w:w="15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Hooks</w:t>
            </w:r>
          </w:p>
        </w:tc>
        <w:tc>
          <w:tcPr>
            <w:tcW w:type="dxa" w:w="40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React logic for tokens, properties, profile, and apartments.</w:t>
            </w:r>
          </w:p>
        </w:tc>
        <w:tc>
          <w:tcPr>
            <w:tcW w:type="dxa" w:w="41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src/hooks/**</w:t>
            </w:r>
          </w:p>
        </w:tc>
      </w:tr>
      <w:tr>
        <w:tc>
          <w:tcPr>
            <w:tcW w:type="dxa" w:w="15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Services</w:t>
            </w:r>
          </w:p>
        </w:tc>
        <w:tc>
          <w:tcPr>
            <w:tcW w:type="dxa" w:w="40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API functions that call the backend.</w:t>
            </w:r>
          </w:p>
        </w:tc>
        <w:tc>
          <w:tcPr>
            <w:tcW w:type="dxa" w:w="41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w:t>
            </w:r>
          </w:p>
        </w:tc>
      </w:tr>
      <w:tr>
        <w:tc>
          <w:tcPr>
            <w:tcW w:type="dxa" w:w="15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Lib</w:t>
            </w:r>
          </w:p>
        </w:tc>
        <w:tc>
          <w:tcPr>
            <w:tcW w:type="dxa" w:w="40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Helpers for formatting, filtering, and adapting backend data.</w:t>
            </w:r>
          </w:p>
        </w:tc>
        <w:tc>
          <w:tcPr>
            <w:tcW w:type="dxa" w:w="41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src/lib/**</w:t>
            </w:r>
          </w:p>
        </w:tc>
      </w:tr>
      <w:tr>
        <w:tc>
          <w:tcPr>
            <w:tcW w:type="dxa" w:w="15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Data</w:t>
            </w:r>
          </w:p>
        </w:tc>
        <w:tc>
          <w:tcPr>
            <w:tcW w:type="dxa" w:w="40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 fallback/demo content still used by some pages.</w:t>
            </w:r>
          </w:p>
        </w:tc>
        <w:tc>
          <w:tcPr>
            <w:tcW w:type="dxa" w:w="41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w:t>
            </w:r>
          </w:p>
        </w:tc>
      </w:tr>
    </w:tbl>
    <w:p>
      <w:pPr>
        <w:spacing w:after="80"/>
      </w:pPr>
    </w:p>
    <w:tbl>
      <w:tblPr>
        <w:tblW w:type="auto" w:w="0"/>
        <w:jc w:val="center"/>
        <w:tblLook w:firstColumn="1" w:firstRow="1" w:lastColumn="0" w:lastRow="0" w:noHBand="0" w:noVBand="1" w:val="04A0"/>
      </w:tblPr>
      <w:tblGrid>
        <w:gridCol w:w="10166"/>
      </w:tblGrid>
      <w:tr>
        <w:tc>
          <w:tcPr>
            <w:tcW w:type="dxa" w:w="10166"/>
            <w:shd w:fill="E8F3EA"/>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Simple explanation for your supervisor</w:t>
            </w:r>
          </w:p>
          <w:p>
            <w:pPr>
              <w:spacing w:after="0"/>
            </w:pPr>
            <w:r>
              <w:rPr>
                <w:rFonts w:ascii="Aptos" w:hAnsi="Aptos"/>
                <w:sz w:val="19"/>
              </w:rPr>
              <w:t>The app is organized so pages ask hooks for data, hooks call services, services call the backend API, and components display the result. Static data remains only as fallback or unfinished sections.</w:t>
            </w:r>
          </w:p>
        </w:tc>
      </w:tr>
    </w:tbl>
    <w:p>
      <w:pPr>
        <w:spacing w:after="40"/>
      </w:pPr>
    </w:p>
    <w:p>
      <w:pPr>
        <w:pStyle w:val="Heading1"/>
      </w:pPr>
      <w:r>
        <w:rPr>
          <w:rFonts w:ascii="Aptos Display" w:hAnsi="Aptos Display"/>
          <w:color w:val="0B4F71"/>
        </w:rPr>
        <w:t>2. Folder Map</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Folder/File</w:t>
            </w:r>
          </w:p>
        </w:tc>
        <w:tc>
          <w:tcPr>
            <w:tcW w:type="dxa" w:w="4248"/>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Purpose</w:t>
            </w:r>
          </w:p>
        </w:tc>
        <w:tc>
          <w:tcPr>
            <w:tcW w:type="dxa" w:w="3888"/>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When You Touch It</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src/main.jsx</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Creates the React app in the browser and imports global CSS.</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Rarely. Only if changing how React starts.</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src/App.jsx</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Wraps the router inside ApartmentsProvider context.</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adding global providers/context.</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src/routes/AppRouter.jsx</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All URL routes and protected-route rules.</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adding a page or changing login protection.</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Screen-level files. Each file is a page the user can visit.</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changing a full screen or route behavior.</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src/components</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UI building blocks used inside pages.</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a repeated design/function appears in many pages.</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src/hooks</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Custom hooks: reusable stateful logic.</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logic is repeated or API data needs loading state.</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API calls, grouped by resource.</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integrating a new endpoint.</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src/lib</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Pure helper functions: filtering, formatting, adapting API data.</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logic has no UI and can be tested separately.</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src/context</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Global static apartment fallback context.</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changing app-wide fallback apartment access.</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Mock/static content used before or beside backend data.</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removing mocks or changing demo content.</w:t>
            </w:r>
          </w:p>
        </w:tc>
      </w:tr>
      <w:tr>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src/index.css</w:t>
            </w:r>
          </w:p>
        </w:tc>
        <w:tc>
          <w:tcPr>
            <w:tcW w:type="dxa" w:w="424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Tailwind CSS entry point.</w:t>
            </w:r>
          </w:p>
        </w:tc>
        <w:tc>
          <w:tcPr>
            <w:tcW w:type="dxa" w:w="38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Almost never; most styling is Tailwind classes in JSX.</w:t>
            </w:r>
          </w:p>
        </w:tc>
      </w:tr>
      <w:tr>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vite.config.js</w:t>
            </w:r>
          </w:p>
        </w:tc>
        <w:tc>
          <w:tcPr>
            <w:tcW w:type="dxa" w:w="424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Vite build config and API proxy.</w:t>
            </w:r>
          </w:p>
        </w:tc>
        <w:tc>
          <w:tcPr>
            <w:tcW w:type="dxa" w:w="38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When changing local API proxy or dev server behavior.</w:t>
            </w:r>
          </w:p>
        </w:tc>
      </w:tr>
    </w:tbl>
    <w:p>
      <w:pPr>
        <w:spacing w:after="80"/>
      </w:pPr>
    </w:p>
    <w:p>
      <w:pPr>
        <w:pStyle w:val="Heading1"/>
      </w:pPr>
      <w:r>
        <w:rPr>
          <w:rFonts w:ascii="Aptos Display" w:hAnsi="Aptos Display"/>
          <w:color w:val="0B4F71"/>
        </w:rPr>
        <w:t>3. Route Map</w:t>
      </w:r>
    </w:p>
    <w:p>
      <w:pPr>
        <w:spacing w:after="140" w:line="259" w:lineRule="auto"/>
      </w:pPr>
      <w:r>
        <w:rPr>
          <w:rFonts w:ascii="Aptos" w:hAnsi="Aptos"/>
          <w:sz w:val="20"/>
        </w:rPr>
        <w:t>Routes live in src/routes/AppRouter.jsx starting around line 47. This is the first place to look when you ask: Which page opens for this URL? Why did it redirect me?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URL</w:t>
            </w:r>
          </w:p>
        </w:tc>
        <w:tc>
          <w:tcPr>
            <w:tcW w:type="dxa" w:w="223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Page</w:t>
            </w:r>
          </w:p>
        </w:tc>
        <w:tc>
          <w:tcPr>
            <w:tcW w:type="dxa" w:w="165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Protection</w:t>
            </w:r>
          </w:p>
        </w:tc>
        <w:tc>
          <w:tcPr>
            <w:tcW w:type="dxa" w:w="453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Purpose</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 and /discover</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Discover.jsx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Public</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Landing/discover page with search to apartments.</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/apartments</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Neighborhoods.jsx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Public</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listing and filters. Main backend property list.</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/apartments/:id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ApartmentDetails.jsx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Public</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One apartment details page. Uses backend if id is not static.</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/booking/:id</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Creates booking using selected dates and guests.</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/payment/:id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Initiates payment for a booking.</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/success</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Success.jsx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Payment/booking success confirmation.</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 UI. Currently static dashboard content.</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/history</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Reservations.jsx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 history from API.</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/reservations/:id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ReservationDetails.jsx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One booking/reservation details from API.</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 password, 2FA, notifications from API.</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Protected</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 apartments page. Still mock/static.</w:t>
            </w:r>
          </w:p>
        </w:tc>
      </w:tr>
      <w:tr>
        <w:tc>
          <w:tcPr>
            <w:tcW w:type="dxa" w:w="172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Login.jsx</w:t>
            </w:r>
          </w:p>
        </w:tc>
        <w:tc>
          <w:tcPr>
            <w:tcW w:type="dxa" w:w="165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Public only</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 and store token.</w:t>
            </w:r>
          </w:p>
        </w:tc>
      </w:tr>
      <w:tr>
        <w:tc>
          <w:tcPr>
            <w:tcW w:type="dxa" w:w="172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/register</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Register.jsx</w:t>
            </w:r>
          </w:p>
        </w:tc>
        <w:tc>
          <w:tcPr>
            <w:tcW w:type="dxa" w:w="165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Public only</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account.</w:t>
            </w:r>
          </w:p>
        </w:tc>
      </w:tr>
    </w:tbl>
    <w:p>
      <w:pPr>
        <w:spacing w:after="80"/>
      </w:pPr>
    </w:p>
    <w:p>
      <w:pPr>
        <w:spacing w:after="40"/>
      </w:pPr>
      <w:r>
        <w:rPr>
          <w:rFonts w:ascii="Aptos" w:hAnsi="Aptos"/>
          <w:b/>
          <w:color w:val="0B4F71"/>
          <w:sz w:val="19"/>
        </w:rPr>
        <w:t>Route protection idea</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ProtectedRoute checks localStorage for access_token.</w:t>
            </w:r>
          </w:p>
          <w:p>
            <w:pPr>
              <w:spacing w:after="0"/>
            </w:pPr>
            <w:r>
              <w:rPr>
                <w:rFonts w:ascii="Consolas" w:hAnsi="Consolas"/>
                <w:color w:val="111827"/>
                <w:sz w:val="16"/>
              </w:rPr>
              <w:t>If no token -&gt; send user to /login.</w:t>
            </w:r>
          </w:p>
          <w:p>
            <w:pPr>
              <w:spacing w:after="0"/>
            </w:pPr>
            <w:r>
              <w:rPr>
                <w:rFonts w:ascii="Consolas" w:hAnsi="Consolas"/>
                <w:color w:val="111827"/>
                <w:sz w:val="16"/>
              </w:rPr>
              <w:t>If a role is required and the JWT role does not match -&gt; send user to /apartments.</w:t>
            </w:r>
          </w:p>
        </w:tc>
      </w:tr>
    </w:tbl>
    <w:p>
      <w:pPr>
        <w:spacing w:after="80"/>
      </w:pPr>
    </w:p>
    <w:p>
      <w:pPr>
        <w:pStyle w:val="Heading1"/>
      </w:pPr>
      <w:r>
        <w:rPr>
          <w:rFonts w:ascii="Aptos Display" w:hAnsi="Aptos Display"/>
          <w:color w:val="0B4F71"/>
        </w:rPr>
        <w:t>4. Backend API Map</w:t>
      </w:r>
    </w:p>
    <w:p>
      <w:pPr>
        <w:spacing w:after="140" w:line="259" w:lineRule="auto"/>
      </w:pPr>
      <w:r>
        <w:rPr>
          <w:rFonts w:ascii="Aptos" w:hAnsi="Aptos"/>
          <w:sz w:val="20"/>
        </w:rPr>
        <w:t>The central API caller is src/services/apiClient.js line 3. Every service should use apiRequest so tokens, JSON headers, errors, and base URLs stay consistent.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Service File</w:t>
            </w:r>
          </w:p>
        </w:tc>
        <w:tc>
          <w:tcPr>
            <w:tcW w:type="dxa" w:w="259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Functions</w:t>
            </w:r>
          </w:p>
        </w:tc>
        <w:tc>
          <w:tcPr>
            <w:tcW w:type="dxa" w:w="360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Backend Endpoint(s)</w:t>
            </w:r>
          </w:p>
        </w:tc>
        <w:tc>
          <w:tcPr>
            <w:tcW w:type="dxa" w:w="216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Used By</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authApi.js</w:t>
            </w:r>
          </w:p>
        </w:tc>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loginUser, registerUser, enableTwoFactor, confirmTwoFactor</w:t>
            </w:r>
          </w:p>
        </w:tc>
        <w:tc>
          <w:tcPr>
            <w:tcW w:type="dxa" w:w="36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/auth/login, /auth/register, /auth/2fa/*</w:t>
            </w:r>
          </w:p>
        </w:tc>
        <w:tc>
          <w:tcPr>
            <w:tcW w:type="dxa" w:w="21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 Register, useProfile</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propertiesApi.js</w:t>
            </w:r>
          </w:p>
        </w:tc>
        <w:tc>
          <w:tcPr>
            <w:tcW w:type="dxa" w:w="25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listProperties, getProperty</w:t>
            </w:r>
          </w:p>
        </w:tc>
        <w:tc>
          <w:tcPr>
            <w:tcW w:type="dxa" w:w="36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/properties, /properties/:id</w:t>
            </w:r>
          </w:p>
        </w:tc>
        <w:tc>
          <w:tcPr>
            <w:tcW w:type="dxa" w:w="21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useProperties, useApartmentResource</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bookingsApi.js</w:t>
            </w:r>
          </w:p>
        </w:tc>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listBookings, getBooking, createBooking</w:t>
            </w:r>
          </w:p>
        </w:tc>
        <w:tc>
          <w:tcPr>
            <w:tcW w:type="dxa" w:w="36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/users/me/bookings, /admin/bookings, /bookings, /bookings/:id</w:t>
            </w:r>
          </w:p>
        </w:tc>
        <w:tc>
          <w:tcPr>
            <w:tcW w:type="dxa" w:w="21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Reservations, ReservationDetails, Booking</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paymentsApi.js</w:t>
            </w:r>
          </w:p>
        </w:tc>
        <w:tc>
          <w:tcPr>
            <w:tcW w:type="dxa" w:w="25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initiatePayment</w:t>
            </w:r>
          </w:p>
        </w:tc>
        <w:tc>
          <w:tcPr>
            <w:tcW w:type="dxa" w:w="36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/payments/initiate</w:t>
            </w:r>
          </w:p>
        </w:tc>
        <w:tc>
          <w:tcPr>
            <w:tcW w:type="dxa" w:w="21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usersApi.js</w:t>
            </w:r>
          </w:p>
        </w:tc>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getCurrentUser, updateCurrentUser, changeCurrentUserPassword, notifications</w:t>
            </w:r>
          </w:p>
        </w:tc>
        <w:tc>
          <w:tcPr>
            <w:tcW w:type="dxa" w:w="36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/users/me, /users/me/password, /users/me/notifications</w:t>
            </w:r>
          </w:p>
        </w:tc>
        <w:tc>
          <w:tcPr>
            <w:tcW w:type="dxa" w:w="21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useProfile</w:t>
            </w:r>
          </w:p>
        </w:tc>
      </w:tr>
    </w:tbl>
    <w:p>
      <w:pPr>
        <w:spacing w:after="80"/>
      </w:pPr>
    </w:p>
    <w:p>
      <w:pPr>
        <w:spacing w:after="40"/>
      </w:pPr>
      <w:r>
        <w:rPr>
          <w:rFonts w:ascii="Aptos" w:hAnsi="Aptos"/>
          <w:b/>
          <w:color w:val="0B4F71"/>
          <w:sz w:val="19"/>
        </w:rPr>
        <w:t>apiRequest pattern</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const token = localStorage.getItem("access_token");</w:t>
            </w:r>
          </w:p>
          <w:p>
            <w:pPr>
              <w:spacing w:after="0"/>
            </w:pPr>
            <w:r>
              <w:rPr>
                <w:rFonts w:ascii="Consolas" w:hAnsi="Consolas"/>
                <w:color w:val="111827"/>
                <w:sz w:val="16"/>
              </w:rPr>
              <w:t>fetch(`${API_BASE_URL}${path}`, {</w:t>
            </w:r>
          </w:p>
          <w:p>
            <w:pPr>
              <w:spacing w:after="0"/>
            </w:pPr>
            <w:r>
              <w:rPr>
                <w:rFonts w:ascii="Consolas" w:hAnsi="Consolas"/>
                <w:color w:val="111827"/>
                <w:sz w:val="16"/>
              </w:rPr>
              <w:t xml:space="preserve">  method: options.method || "GET",</w:t>
            </w:r>
          </w:p>
          <w:p>
            <w:pPr>
              <w:spacing w:after="0"/>
            </w:pPr>
            <w:r>
              <w:rPr>
                <w:rFonts w:ascii="Consolas" w:hAnsi="Consolas"/>
                <w:color w:val="111827"/>
                <w:sz w:val="16"/>
              </w:rPr>
              <w:t xml:space="preserve">  headers: {</w:t>
            </w:r>
          </w:p>
          <w:p>
            <w:pPr>
              <w:spacing w:after="0"/>
            </w:pPr>
            <w:r>
              <w:rPr>
                <w:rFonts w:ascii="Consolas" w:hAnsi="Consolas"/>
                <w:color w:val="111827"/>
                <w:sz w:val="16"/>
              </w:rPr>
              <w:t xml:space="preserve">    Accept: "application/json",</w:t>
            </w:r>
          </w:p>
          <w:p>
            <w:pPr>
              <w:spacing w:after="0"/>
            </w:pPr>
            <w:r>
              <w:rPr>
                <w:rFonts w:ascii="Consolas" w:hAnsi="Consolas"/>
                <w:color w:val="111827"/>
                <w:sz w:val="16"/>
              </w:rPr>
              <w:t xml:space="preserve">    ...(token ? { Authorization: `Bearer ${token}` } : {}),</w:t>
            </w:r>
          </w:p>
          <w:p>
            <w:pPr>
              <w:spacing w:after="0"/>
            </w:pPr>
            <w:r>
              <w:rPr>
                <w:rFonts w:ascii="Consolas" w:hAnsi="Consolas"/>
                <w:color w:val="111827"/>
                <w:sz w:val="16"/>
              </w:rPr>
              <w:t xml:space="preserve">  },</w:t>
            </w:r>
          </w:p>
          <w:p>
            <w:pPr>
              <w:spacing w:after="0"/>
            </w:pPr>
            <w:r>
              <w:rPr>
                <w:rFonts w:ascii="Consolas" w:hAnsi="Consolas"/>
                <w:color w:val="111827"/>
                <w:sz w:val="16"/>
              </w:rPr>
              <w:t>});</w:t>
            </w:r>
          </w:p>
        </w:tc>
      </w:tr>
    </w:tbl>
    <w:p>
      <w:pPr>
        <w:spacing w:after="80"/>
      </w:pPr>
    </w:p>
    <w:tbl>
      <w:tblPr>
        <w:tblW w:type="auto" w:w="0"/>
        <w:jc w:val="center"/>
        <w:tblLook w:firstColumn="1" w:firstRow="1" w:lastColumn="0" w:lastRow="0" w:noHBand="0" w:noVBand="1" w:val="04A0"/>
      </w:tblPr>
      <w:tblGrid>
        <w:gridCol w:w="10166"/>
      </w:tblGrid>
      <w:tr>
        <w:tc>
          <w:tcPr>
            <w:tcW w:type="dxa" w:w="10166"/>
            <w:shd w:fill="F4E8D7"/>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Important</w:t>
            </w:r>
          </w:p>
          <w:p>
            <w:pPr>
              <w:spacing w:after="0"/>
            </w:pPr>
            <w:r>
              <w:rPr>
                <w:rFonts w:ascii="Aptos" w:hAnsi="Aptos"/>
                <w:sz w:val="19"/>
              </w:rPr>
              <w:t>Backend apartments do not live inside src/data/apartments.js anymore. They live in the backend database. You create, publish, edit, or delete them through the backend/admin API, then the frontend reads them through /properties.</w:t>
            </w:r>
          </w:p>
        </w:tc>
      </w:tr>
    </w:tbl>
    <w:p>
      <w:pPr>
        <w:spacing w:after="40"/>
      </w:pPr>
    </w:p>
    <w:p>
      <w:pPr>
        <w:pStyle w:val="Heading1"/>
      </w:pPr>
      <w:r>
        <w:rPr>
          <w:rFonts w:ascii="Aptos Display" w:hAnsi="Aptos Display"/>
          <w:color w:val="0B4F71"/>
        </w:rPr>
        <w:t>5. How Properties Moved To The Backend</w:t>
      </w:r>
    </w:p>
    <w:p>
      <w:pPr>
        <w:spacing w:after="140" w:line="259" w:lineRule="auto"/>
      </w:pPr>
      <w:r>
        <w:rPr>
          <w:rFonts w:ascii="Aptos" w:hAnsi="Aptos"/>
          <w:sz w:val="20"/>
        </w:rPr>
        <w:t>This is the cleanest example of your app becoming dynamic. The app asks the backend for properties, converts the backend shape into the frontend shape, then renders cards.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Step</w:t>
            </w:r>
          </w:p>
        </w:tc>
        <w:tc>
          <w:tcPr>
            <w:tcW w:type="dxa" w:w="302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File</w:t>
            </w:r>
          </w:p>
        </w:tc>
        <w:tc>
          <w:tcPr>
            <w:tcW w:type="dxa" w:w="597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Happens</w:t>
            </w:r>
          </w:p>
        </w:tc>
      </w:tr>
      <w:tr>
        <w:tc>
          <w:tcPr>
            <w:tcW w:type="dxa" w:w="7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1</w:t>
            </w:r>
          </w:p>
        </w:tc>
        <w:tc>
          <w:tcPr>
            <w:tcW w:type="dxa" w:w="302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src/pages/Neighborhoods.jsx</w:t>
            </w:r>
          </w:p>
        </w:tc>
        <w:tc>
          <w:tcPr>
            <w:tcW w:type="dxa" w:w="59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Calls useProperties({ page: 1, per_page: 20 }) to load published properties.</w:t>
            </w:r>
          </w:p>
        </w:tc>
      </w:tr>
      <w:tr>
        <w:tc>
          <w:tcPr>
            <w:tcW w:type="dxa" w:w="7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2</w:t>
            </w:r>
          </w:p>
        </w:tc>
        <w:tc>
          <w:tcPr>
            <w:tcW w:type="dxa" w:w="302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src/hooks/useProperties.js</w:t>
            </w:r>
          </w:p>
        </w:tc>
        <w:tc>
          <w:tcPr>
            <w:tcW w:type="dxa" w:w="59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Manages loading/error state and calls listProperties.</w:t>
            </w:r>
          </w:p>
        </w:tc>
      </w:tr>
      <w:tr>
        <w:tc>
          <w:tcPr>
            <w:tcW w:type="dxa" w:w="7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3</w:t>
            </w:r>
          </w:p>
        </w:tc>
        <w:tc>
          <w:tcPr>
            <w:tcW w:type="dxa" w:w="302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src/services/propertiesApi.js</w:t>
            </w:r>
          </w:p>
        </w:tc>
        <w:tc>
          <w:tcPr>
            <w:tcW w:type="dxa" w:w="59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Builds query params and calls apiRequest('/properties?...').</w:t>
            </w:r>
          </w:p>
        </w:tc>
      </w:tr>
      <w:tr>
        <w:tc>
          <w:tcPr>
            <w:tcW w:type="dxa" w:w="7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4</w:t>
            </w:r>
          </w:p>
        </w:tc>
        <w:tc>
          <w:tcPr>
            <w:tcW w:type="dxa" w:w="302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src/services/apiClient.js</w:t>
            </w:r>
          </w:p>
        </w:tc>
        <w:tc>
          <w:tcPr>
            <w:tcW w:type="dxa" w:w="59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Adds token if available, sends request to backend, returns payload.data.</w:t>
            </w:r>
          </w:p>
        </w:tc>
      </w:tr>
      <w:tr>
        <w:tc>
          <w:tcPr>
            <w:tcW w:type="dxa" w:w="7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5</w:t>
            </w:r>
          </w:p>
        </w:tc>
        <w:tc>
          <w:tcPr>
            <w:tcW w:type="dxa" w:w="302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src/lib/propertyAdapter.js</w:t>
            </w:r>
          </w:p>
        </w:tc>
        <w:tc>
          <w:tcPr>
            <w:tcW w:type="dxa" w:w="597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Converts backend fields into the shape ApartmentCard understands.</w:t>
            </w:r>
          </w:p>
        </w:tc>
      </w:tr>
      <w:tr>
        <w:tc>
          <w:tcPr>
            <w:tcW w:type="dxa" w:w="7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6</w:t>
            </w:r>
          </w:p>
        </w:tc>
        <w:tc>
          <w:tcPr>
            <w:tcW w:type="dxa" w:w="302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src/pages/Neighborhoods.jsx</w:t>
            </w:r>
          </w:p>
        </w:tc>
        <w:tc>
          <w:tcPr>
            <w:tcW w:type="dxa" w:w="597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Filters and displays normalized apartments.</w:t>
            </w:r>
          </w:p>
        </w:tc>
      </w:tr>
    </w:tbl>
    <w:p>
      <w:pPr>
        <w:spacing w:after="80"/>
      </w:pPr>
    </w:p>
    <w:p>
      <w:pPr>
        <w:spacing w:after="40"/>
      </w:pPr>
      <w:r>
        <w:rPr>
          <w:rFonts w:ascii="Aptos" w:hAnsi="Aptos"/>
          <w:b/>
          <w:color w:val="0B4F71"/>
          <w:sz w:val="19"/>
        </w:rPr>
        <w:t>Backend property fields you receive</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w:t>
            </w:r>
          </w:p>
          <w:p>
            <w:pPr>
              <w:spacing w:after="0"/>
            </w:pPr>
            <w:r>
              <w:rPr>
                <w:rFonts w:ascii="Consolas" w:hAnsi="Consolas"/>
                <w:color w:val="111827"/>
                <w:sz w:val="16"/>
              </w:rPr>
              <w:t xml:space="preserve">  id,</w:t>
            </w:r>
          </w:p>
          <w:p>
            <w:pPr>
              <w:spacing w:after="0"/>
            </w:pPr>
            <w:r>
              <w:rPr>
                <w:rFonts w:ascii="Consolas" w:hAnsi="Consolas"/>
                <w:color w:val="111827"/>
                <w:sz w:val="16"/>
              </w:rPr>
              <w:t xml:space="preserve">  title,</w:t>
            </w:r>
          </w:p>
          <w:p>
            <w:pPr>
              <w:spacing w:after="0"/>
            </w:pPr>
            <w:r>
              <w:rPr>
                <w:rFonts w:ascii="Consolas" w:hAnsi="Consolas"/>
                <w:color w:val="111827"/>
                <w:sz w:val="16"/>
              </w:rPr>
              <w:t xml:space="preserve">  neighborhood,</w:t>
            </w:r>
          </w:p>
          <w:p>
            <w:pPr>
              <w:spacing w:after="0"/>
            </w:pPr>
            <w:r>
              <w:rPr>
                <w:rFonts w:ascii="Consolas" w:hAnsi="Consolas"/>
                <w:color w:val="111827"/>
                <w:sz w:val="16"/>
              </w:rPr>
              <w:t xml:space="preserve">  address,</w:t>
            </w:r>
          </w:p>
          <w:p>
            <w:pPr>
              <w:spacing w:after="0"/>
            </w:pPr>
            <w:r>
              <w:rPr>
                <w:rFonts w:ascii="Consolas" w:hAnsi="Consolas"/>
                <w:color w:val="111827"/>
                <w:sz w:val="16"/>
              </w:rPr>
              <w:t xml:space="preserve">  price_per_night,</w:t>
            </w:r>
          </w:p>
          <w:p>
            <w:pPr>
              <w:spacing w:after="0"/>
            </w:pPr>
            <w:r>
              <w:rPr>
                <w:rFonts w:ascii="Consolas" w:hAnsi="Consolas"/>
                <w:color w:val="111827"/>
                <w:sz w:val="16"/>
              </w:rPr>
              <w:t xml:space="preserve">  max_guests,</w:t>
            </w:r>
          </w:p>
          <w:p>
            <w:pPr>
              <w:spacing w:after="0"/>
            </w:pPr>
            <w:r>
              <w:rPr>
                <w:rFonts w:ascii="Consolas" w:hAnsi="Consolas"/>
                <w:color w:val="111827"/>
                <w:sz w:val="16"/>
              </w:rPr>
              <w:t xml:space="preserve">  bedrooms,</w:t>
            </w:r>
          </w:p>
          <w:p>
            <w:pPr>
              <w:spacing w:after="0"/>
            </w:pPr>
            <w:r>
              <w:rPr>
                <w:rFonts w:ascii="Consolas" w:hAnsi="Consolas"/>
                <w:color w:val="111827"/>
                <w:sz w:val="16"/>
              </w:rPr>
              <w:t xml:space="preserve">  bathrooms,</w:t>
            </w:r>
          </w:p>
          <w:p>
            <w:pPr>
              <w:spacing w:after="0"/>
            </w:pPr>
            <w:r>
              <w:rPr>
                <w:rFonts w:ascii="Consolas" w:hAnsi="Consolas"/>
                <w:color w:val="111827"/>
                <w:sz w:val="16"/>
              </w:rPr>
              <w:t xml:space="preserve">  amenities,</w:t>
            </w:r>
          </w:p>
          <w:p>
            <w:pPr>
              <w:spacing w:after="0"/>
            </w:pPr>
            <w:r>
              <w:rPr>
                <w:rFonts w:ascii="Consolas" w:hAnsi="Consolas"/>
                <w:color w:val="111827"/>
                <w:sz w:val="16"/>
              </w:rPr>
              <w:t xml:space="preserve">  images,</w:t>
            </w:r>
          </w:p>
          <w:p>
            <w:pPr>
              <w:spacing w:after="0"/>
            </w:pPr>
            <w:r>
              <w:rPr>
                <w:rFonts w:ascii="Consolas" w:hAnsi="Consolas"/>
                <w:color w:val="111827"/>
                <w:sz w:val="16"/>
              </w:rPr>
              <w:t xml:space="preserve">  status</w:t>
            </w:r>
          </w:p>
          <w:p>
            <w:pPr>
              <w:spacing w:after="0"/>
            </w:pPr>
            <w:r>
              <w:rPr>
                <w:rFonts w:ascii="Consolas" w:hAnsi="Consolas"/>
                <w:color w:val="111827"/>
                <w:sz w:val="16"/>
              </w:rPr>
              <w:t>}</w:t>
            </w:r>
          </w:p>
        </w:tc>
      </w:tr>
    </w:tbl>
    <w:p>
      <w:pPr>
        <w:spacing w:after="80"/>
      </w:pPr>
    </w:p>
    <w:p>
      <w:pPr>
        <w:spacing w:after="40"/>
      </w:pPr>
      <w:r>
        <w:rPr>
          <w:rFonts w:ascii="Aptos" w:hAnsi="Aptos"/>
          <w:b/>
          <w:color w:val="0B4F71"/>
          <w:sz w:val="19"/>
        </w:rPr>
        <w:t>Frontend apartment shape after propertyAdapter</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w:t>
            </w:r>
          </w:p>
          <w:p>
            <w:pPr>
              <w:spacing w:after="0"/>
            </w:pPr>
            <w:r>
              <w:rPr>
                <w:rFonts w:ascii="Consolas" w:hAnsi="Consolas"/>
                <w:color w:val="111827"/>
                <w:sz w:val="16"/>
              </w:rPr>
              <w:t xml:space="preserve">  id,</w:t>
            </w:r>
          </w:p>
          <w:p>
            <w:pPr>
              <w:spacing w:after="0"/>
            </w:pPr>
            <w:r>
              <w:rPr>
                <w:rFonts w:ascii="Consolas" w:hAnsi="Consolas"/>
                <w:color w:val="111827"/>
                <w:sz w:val="16"/>
              </w:rPr>
              <w:t xml:space="preserve">  title,</w:t>
            </w:r>
          </w:p>
          <w:p>
            <w:pPr>
              <w:spacing w:after="0"/>
            </w:pPr>
            <w:r>
              <w:rPr>
                <w:rFonts w:ascii="Consolas" w:hAnsi="Consolas"/>
                <w:color w:val="111827"/>
                <w:sz w:val="16"/>
              </w:rPr>
              <w:t xml:space="preserve">  location,</w:t>
            </w:r>
          </w:p>
          <w:p>
            <w:pPr>
              <w:spacing w:after="0"/>
            </w:pPr>
            <w:r>
              <w:rPr>
                <w:rFonts w:ascii="Consolas" w:hAnsi="Consolas"/>
                <w:color w:val="111827"/>
                <w:sz w:val="16"/>
              </w:rPr>
              <w:t xml:space="preserve">  price,</w:t>
            </w:r>
          </w:p>
          <w:p>
            <w:pPr>
              <w:spacing w:after="0"/>
            </w:pPr>
            <w:r>
              <w:rPr>
                <w:rFonts w:ascii="Consolas" w:hAnsi="Consolas"/>
                <w:color w:val="111827"/>
                <w:sz w:val="16"/>
              </w:rPr>
              <w:t xml:space="preserve">  image,</w:t>
            </w:r>
          </w:p>
          <w:p>
            <w:pPr>
              <w:spacing w:after="0"/>
            </w:pPr>
            <w:r>
              <w:rPr>
                <w:rFonts w:ascii="Consolas" w:hAnsi="Consolas"/>
                <w:color w:val="111827"/>
                <w:sz w:val="16"/>
              </w:rPr>
              <w:t xml:space="preserve">  guests,</w:t>
            </w:r>
          </w:p>
          <w:p>
            <w:pPr>
              <w:spacing w:after="0"/>
            </w:pPr>
            <w:r>
              <w:rPr>
                <w:rFonts w:ascii="Consolas" w:hAnsi="Consolas"/>
                <w:color w:val="111827"/>
                <w:sz w:val="16"/>
              </w:rPr>
              <w:t xml:space="preserve">  beds,</w:t>
            </w:r>
          </w:p>
          <w:p>
            <w:pPr>
              <w:spacing w:after="0"/>
            </w:pPr>
            <w:r>
              <w:rPr>
                <w:rFonts w:ascii="Consolas" w:hAnsi="Consolas"/>
                <w:color w:val="111827"/>
                <w:sz w:val="16"/>
              </w:rPr>
              <w:t xml:space="preserve">  baths,</w:t>
            </w:r>
          </w:p>
          <w:p>
            <w:pPr>
              <w:spacing w:after="0"/>
            </w:pPr>
            <w:r>
              <w:rPr>
                <w:rFonts w:ascii="Consolas" w:hAnsi="Consolas"/>
                <w:color w:val="111827"/>
                <w:sz w:val="16"/>
              </w:rPr>
              <w:t xml:space="preserve">  category,</w:t>
            </w:r>
          </w:p>
          <w:p>
            <w:pPr>
              <w:spacing w:after="0"/>
            </w:pPr>
            <w:r>
              <w:rPr>
                <w:rFonts w:ascii="Consolas" w:hAnsi="Consolas"/>
                <w:color w:val="111827"/>
                <w:sz w:val="16"/>
              </w:rPr>
              <w:t xml:space="preserve">  tag,</w:t>
            </w:r>
          </w:p>
          <w:p>
            <w:pPr>
              <w:spacing w:after="0"/>
            </w:pPr>
            <w:r>
              <w:rPr>
                <w:rFonts w:ascii="Consolas" w:hAnsi="Consolas"/>
                <w:color w:val="111827"/>
                <w:sz w:val="16"/>
              </w:rPr>
              <w:t xml:space="preserve">  description,</w:t>
            </w:r>
          </w:p>
          <w:p>
            <w:pPr>
              <w:spacing w:after="0"/>
            </w:pPr>
            <w:r>
              <w:rPr>
                <w:rFonts w:ascii="Consolas" w:hAnsi="Consolas"/>
                <w:color w:val="111827"/>
                <w:sz w:val="16"/>
              </w:rPr>
              <w:t xml:space="preserve">  amenities</w:t>
            </w:r>
          </w:p>
          <w:p>
            <w:pPr>
              <w:spacing w:after="0"/>
            </w:pPr>
            <w:r>
              <w:rPr>
                <w:rFonts w:ascii="Consolas" w:hAnsi="Consolas"/>
                <w:color w:val="111827"/>
                <w:sz w:val="16"/>
              </w:rPr>
              <w:t>}</w:t>
            </w:r>
          </w:p>
        </w:tc>
      </w:tr>
    </w:tbl>
    <w:p>
      <w:pPr>
        <w:spacing w:after="80"/>
      </w:pPr>
    </w:p>
    <w:p>
      <w:pPr>
        <w:spacing w:after="140" w:line="259" w:lineRule="auto"/>
      </w:pPr>
      <w:r>
        <w:rPr>
          <w:rFonts w:ascii="Aptos" w:hAnsi="Aptos"/>
          <w:sz w:val="20"/>
        </w:rPr>
        <w:t>If you add a property in Postman but it does not show in the app, check these four things: the property status is published, the public GET /properties endpoint returns it, the app is calling the same backend base URL, and filters are not hiding it.</w:t>
      </w:r>
    </w:p>
    <w:p>
      <w:pPr>
        <w:pStyle w:val="Heading1"/>
      </w:pPr>
      <w:r>
        <w:rPr>
          <w:rFonts w:ascii="Aptos Display" w:hAnsi="Aptos Display"/>
          <w:color w:val="0B4F71"/>
        </w:rPr>
        <w:t>6. Authentication And Tokens</w:t>
      </w:r>
    </w:p>
    <w:p>
      <w:pPr>
        <w:spacing w:after="140" w:line="259" w:lineRule="auto"/>
      </w:pPr>
      <w:r>
        <w:rPr>
          <w:rFonts w:ascii="Aptos" w:hAnsi="Aptos"/>
          <w:sz w:val="20"/>
        </w:rPr>
        <w:t>Token logic is centralized in src/hooks/useAuthToken.js line 41. A token is a short text key from the backend that proves the user is logged in. Your app stores it in localStorage under access_token.</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Function</w:t>
            </w:r>
          </w:p>
        </w:tc>
        <w:tc>
          <w:tcPr>
            <w:tcW w:type="dxa" w:w="367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It Does</w:t>
            </w:r>
          </w:p>
        </w:tc>
        <w:tc>
          <w:tcPr>
            <w:tcW w:type="dxa" w:w="381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Where It Is Used</w:t>
            </w:r>
          </w:p>
        </w:tc>
      </w:tr>
      <w:tr>
        <w:tc>
          <w:tcPr>
            <w:tcW w:type="dxa" w:w="21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getStoredAuthToken</w:t>
            </w:r>
          </w:p>
        </w:tc>
        <w:tc>
          <w:tcPr>
            <w:tcW w:type="dxa" w:w="36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Reads access_token from localStorage.</w:t>
            </w:r>
          </w:p>
        </w:tc>
        <w:tc>
          <w:tcPr>
            <w:tcW w:type="dxa" w:w="381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AppRouter protected routes, apiClient indirectly.</w:t>
            </w:r>
          </w:p>
        </w:tc>
      </w:tr>
      <w:tr>
        <w:tc>
          <w:tcPr>
            <w:tcW w:type="dxa" w:w="21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getStoredTokenPayload</w:t>
            </w:r>
          </w:p>
        </w:tc>
        <w:tc>
          <w:tcPr>
            <w:tcW w:type="dxa" w:w="36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Decodes JWT payload so the app can read role/email/etc.</w:t>
            </w:r>
          </w:p>
        </w:tc>
        <w:tc>
          <w:tcPr>
            <w:tcW w:type="dxa" w:w="381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getStoredUserRole.</w:t>
            </w:r>
          </w:p>
        </w:tc>
      </w:tr>
      <w:tr>
        <w:tc>
          <w:tcPr>
            <w:tcW w:type="dxa" w:w="216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getStoredUserRole</w:t>
            </w:r>
          </w:p>
        </w:tc>
        <w:tc>
          <w:tcPr>
            <w:tcW w:type="dxa" w:w="36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Reads role from JWT payload, for example admin or user.</w:t>
            </w:r>
          </w:p>
        </w:tc>
        <w:tc>
          <w:tcPr>
            <w:tcW w:type="dxa" w:w="381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AppRouter and bookingsApi.</w:t>
            </w:r>
          </w:p>
        </w:tc>
      </w:tr>
      <w:tr>
        <w:tc>
          <w:tcPr>
            <w:tcW w:type="dxa" w:w="216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useAuthToken</w:t>
            </w:r>
          </w:p>
        </w:tc>
        <w:tc>
          <w:tcPr>
            <w:tcW w:type="dxa" w:w="36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React hook that exposes token, isAuthenticated, saveToken, clearToken.</w:t>
            </w:r>
          </w:p>
        </w:tc>
        <w:tc>
          <w:tcPr>
            <w:tcW w:type="dxa" w:w="381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 Navbar, Booking, Payment.</w:t>
            </w:r>
          </w:p>
        </w:tc>
      </w:tr>
    </w:tbl>
    <w:p>
      <w:pPr>
        <w:spacing w:after="80"/>
      </w:pPr>
    </w:p>
    <w:p>
      <w:pPr>
        <w:spacing w:after="40"/>
      </w:pPr>
      <w:r>
        <w:rPr>
          <w:rFonts w:ascii="Aptos" w:hAnsi="Aptos"/>
          <w:b/>
          <w:color w:val="0B4F71"/>
          <w:sz w:val="19"/>
        </w:rPr>
        <w:t>Login flow</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Login form -&gt; loginUser({ email, password })</w:t>
            </w:r>
          </w:p>
          <w:p>
            <w:pPr>
              <w:spacing w:after="0"/>
            </w:pPr>
            <w:r>
              <w:rPr>
                <w:rFonts w:ascii="Consolas" w:hAnsi="Consolas"/>
                <w:color w:val="111827"/>
                <w:sz w:val="16"/>
              </w:rPr>
              <w:t>Backend returns token -&gt; saveToken(token)</w:t>
            </w:r>
          </w:p>
          <w:p>
            <w:pPr>
              <w:spacing w:after="0"/>
            </w:pPr>
            <w:r>
              <w:rPr>
                <w:rFonts w:ascii="Consolas" w:hAnsi="Consolas"/>
                <w:color w:val="111827"/>
                <w:sz w:val="16"/>
              </w:rPr>
              <w:t>Token is stored in localStorage -&gt; protected pages and API calls can use it</w:t>
            </w:r>
          </w:p>
          <w:p>
            <w:pPr>
              <w:spacing w:after="0"/>
            </w:pPr>
            <w:r>
              <w:rPr>
                <w:rFonts w:ascii="Consolas" w:hAnsi="Consolas"/>
                <w:color w:val="111827"/>
                <w:sz w:val="16"/>
              </w:rPr>
              <w:t>After success -&gt; navigate('/discover')</w:t>
            </w:r>
          </w:p>
        </w:tc>
      </w:tr>
    </w:tbl>
    <w:p>
      <w:pPr>
        <w:spacing w:after="80"/>
      </w:pPr>
    </w:p>
    <w:tbl>
      <w:tblPr>
        <w:tblW w:type="auto" w:w="0"/>
        <w:jc w:val="center"/>
        <w:tblLook w:firstColumn="1" w:firstRow="1" w:lastColumn="0" w:lastRow="0" w:noHBand="0" w:noVBand="1" w:val="04A0"/>
      </w:tblPr>
      <w:tblGrid>
        <w:gridCol w:w="10166"/>
      </w:tblGrid>
      <w:tr>
        <w:tc>
          <w:tcPr>
            <w:tcW w:type="dxa" w:w="10166"/>
            <w:shd w:fill="E8F3EA"/>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Learning note</w:t>
            </w:r>
          </w:p>
          <w:p>
            <w:pPr>
              <w:spacing w:after="0"/>
            </w:pPr>
            <w:r>
              <w:rPr>
                <w:rFonts w:ascii="Aptos" w:hAnsi="Aptos"/>
                <w:sz w:val="19"/>
              </w:rPr>
              <w:t>Hooks do not create tokens. The backend creates the token. The hook only stores, reads, clears, and exposes the token so the app can use it consistently.</w:t>
            </w:r>
          </w:p>
        </w:tc>
      </w:tr>
    </w:tbl>
    <w:p>
      <w:pPr>
        <w:spacing w:after="40"/>
      </w:pPr>
    </w:p>
    <w:p>
      <w:pPr>
        <w:pStyle w:val="Heading1"/>
      </w:pPr>
      <w:r>
        <w:rPr>
          <w:rFonts w:ascii="Aptos Display" w:hAnsi="Aptos Display"/>
          <w:color w:val="0B4F71"/>
        </w:rPr>
        <w:t>7. Custom Hooks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Hook</w:t>
            </w:r>
          </w:p>
        </w:tc>
        <w:tc>
          <w:tcPr>
            <w:tcW w:type="dxa" w:w="309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Why It Exists</w:t>
            </w:r>
          </w:p>
        </w:tc>
        <w:tc>
          <w:tcPr>
            <w:tcW w:type="dxa" w:w="223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Inputs</w:t>
            </w:r>
          </w:p>
        </w:tc>
        <w:tc>
          <w:tcPr>
            <w:tcW w:type="dxa" w:w="324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Returns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useAuthToken</w:t>
            </w:r>
          </w:p>
        </w:tc>
        <w:tc>
          <w:tcPr>
            <w:tcW w:type="dxa" w:w="309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Avoid repeating token localStorage code.</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none</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token, isAuthenticated, role, saveToken, clearToken</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useProperties</w:t>
            </w:r>
          </w:p>
        </w:tc>
        <w:tc>
          <w:tcPr>
            <w:tcW w:type="dxa" w:w="309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Avoid repeating property fetch/loading/error logic.</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query params like page, neighborhood, guests</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properties, isLoading, error</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useApartmentResource</w:t>
            </w:r>
          </w:p>
        </w:tc>
        <w:tc>
          <w:tcPr>
            <w:tcW w:type="dxa" w:w="309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Load one apartment from static fallback or backend by id.</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id</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isLoading, error</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useProfile</w:t>
            </w:r>
          </w:p>
        </w:tc>
        <w:tc>
          <w:tcPr>
            <w:tcW w:type="dxa" w:w="309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Group profile API calls and UI state.</w:t>
            </w:r>
          </w:p>
        </w:tc>
        <w:tc>
          <w:tcPr>
            <w:tcW w:type="dxa" w:w="223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none</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user, notifications, loading flags, saveProfile, password and 2FA actions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useApartments</w:t>
            </w:r>
          </w:p>
        </w:tc>
        <w:tc>
          <w:tcPr>
            <w:tcW w:type="dxa" w:w="309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Read the static fallback apartment context.</w:t>
            </w:r>
          </w:p>
        </w:tc>
        <w:tc>
          <w:tcPr>
            <w:tcW w:type="dxa" w:w="223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none</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apartments, getApartmentById, filterApartments</w:t>
            </w:r>
          </w:p>
        </w:tc>
      </w:tr>
    </w:tbl>
    <w:p>
      <w:pPr>
        <w:spacing w:after="80"/>
      </w:pPr>
    </w:p>
    <w:p>
      <w:pPr>
        <w:spacing w:after="140" w:line="259" w:lineRule="auto"/>
      </w:pPr>
      <w:r>
        <w:rPr>
          <w:rFonts w:ascii="Aptos" w:hAnsi="Aptos"/>
          <w:sz w:val="20"/>
        </w:rPr>
        <w:t>A good rule: if the code needs useState, useEffect, loading, error, and an API call, it probably belongs in a custom hook. If the code is only a pure conversion or calculation, it belongs in src/lib.</w:t>
      </w:r>
    </w:p>
    <w:p>
      <w:pPr>
        <w:pStyle w:val="Heading1"/>
      </w:pPr>
      <w:r>
        <w:rPr>
          <w:rFonts w:ascii="Aptos Display" w:hAnsi="Aptos Display"/>
          <w:color w:val="0B4F71"/>
        </w:rPr>
        <w:t>8. Component Map</w:t>
      </w:r>
    </w:p>
    <w:p>
      <w:pPr>
        <w:spacing w:after="140" w:line="259" w:lineRule="auto"/>
      </w:pPr>
      <w:r>
        <w:rPr>
          <w:rFonts w:ascii="Aptos" w:hAnsi="Aptos"/>
          <w:sz w:val="20"/>
        </w:rPr>
        <w:t>Components are the visible building blocks. They should receive props from pages instead of fetching data directly, unless the component is specifically responsible for a self-contained feature.</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Component Area</w:t>
            </w:r>
          </w:p>
        </w:tc>
        <w:tc>
          <w:tcPr>
            <w:tcW w:type="dxa" w:w="324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Files</w:t>
            </w:r>
          </w:p>
        </w:tc>
        <w:tc>
          <w:tcPr>
            <w:tcW w:type="dxa" w:w="446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Role</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Global layout</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Navbar, MainLayout, PortalLayout</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Page shell, main navigation, user menu, dashboard sidebar.</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UI</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Hero, ApartmentCard, ApartmentSummary, SearchBar, FilterChipGroup</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browsing and reusable booking summaries.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Details UI</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ApartmentDetailsHeader, ApartmentGallery, ReservationPanel, AmenitiesGrid, ReviewsSection</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One apartment detail page sections.</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Auth UI</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AuthTextField, PasswordField</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login/register form fields, including show/hide password.</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 UI</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ProfileSummary, PersonalInfoPanel, SettingsPanel</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 display, edit form, security settings, notifications.</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 UI</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DashboardHeader, StatsGrid, UpcomingReservations, RecentTransactions</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 cards. Currently fed by mock data.</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Status/empty</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StatusBadge, NotFound</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status labels and not-found screens.</w:t>
            </w:r>
          </w:p>
        </w:tc>
      </w:tr>
    </w:tbl>
    <w:p>
      <w:pPr>
        <w:spacing w:after="80"/>
      </w:pPr>
    </w:p>
    <w:p>
      <w:pPr>
        <w:spacing w:after="40"/>
      </w:pPr>
      <w:r>
        <w:rPr>
          <w:rFonts w:ascii="Aptos" w:hAnsi="Aptos"/>
          <w:b/>
          <w:color w:val="0B4F71"/>
          <w:sz w:val="19"/>
        </w:rPr>
        <w:t>Props example: FilterChipGroup</w:t>
      </w:r>
    </w:p>
    <w:tbl>
      <w:tblPr>
        <w:tblW w:type="auto" w:w="0"/>
        <w:tblLook w:firstColumn="1" w:firstRow="1" w:lastColumn="0" w:lastRow="0" w:noHBand="0" w:noVBand="1" w:val="04A0"/>
      </w:tblPr>
      <w:tblGrid>
        <w:gridCol w:w="10166"/>
      </w:tblGrid>
      <w:tr>
        <w:tc>
          <w:tcPr>
            <w:tcW w:type="dxa" w:w="10166"/>
            <w:shd w:fill="F3F6F8"/>
            <w:tcBorders>
              <w:top w:val="single" w:sz="6" w:space="0" w:color="D6DEE6"/>
              <w:left w:val="single" w:sz="6" w:space="0" w:color="D6DEE6"/>
              <w:bottom w:val="single" w:sz="6" w:space="0" w:color="D6DEE6"/>
              <w:right w:val="single" w:sz="6" w:space="0" w:color="D6DEE6"/>
            </w:tcBorders>
          </w:tcPr>
          <w:p>
            <w:pPr>
              <w:spacing w:after="0"/>
            </w:pPr>
            <w:r/>
            <w:r>
              <w:rPr>
                <w:rFonts w:ascii="Consolas" w:hAnsi="Consolas"/>
                <w:color w:val="111827"/>
                <w:sz w:val="16"/>
              </w:rPr>
              <w:t>&lt;FilterChipGroup</w:t>
            </w:r>
          </w:p>
          <w:p>
            <w:pPr>
              <w:spacing w:after="0"/>
            </w:pPr>
            <w:r>
              <w:rPr>
                <w:rFonts w:ascii="Consolas" w:hAnsi="Consolas"/>
                <w:color w:val="111827"/>
                <w:sz w:val="16"/>
              </w:rPr>
              <w:t xml:space="preserve">  label="Amenities"</w:t>
            </w:r>
          </w:p>
          <w:p>
            <w:pPr>
              <w:spacing w:after="0"/>
            </w:pPr>
            <w:r>
              <w:rPr>
                <w:rFonts w:ascii="Consolas" w:hAnsi="Consolas"/>
                <w:color w:val="111827"/>
                <w:sz w:val="16"/>
              </w:rPr>
              <w:t xml:space="preserve">  options={amenities}</w:t>
            </w:r>
          </w:p>
          <w:p>
            <w:pPr>
              <w:spacing w:after="0"/>
            </w:pPr>
            <w:r>
              <w:rPr>
                <w:rFonts w:ascii="Consolas" w:hAnsi="Consolas"/>
                <w:color w:val="111827"/>
                <w:sz w:val="16"/>
              </w:rPr>
              <w:t xml:space="preserve">  selectedOption={activeAmenity}</w:t>
            </w:r>
          </w:p>
          <w:p>
            <w:pPr>
              <w:spacing w:after="0"/>
            </w:pPr>
            <w:r>
              <w:rPr>
                <w:rFonts w:ascii="Consolas" w:hAnsi="Consolas"/>
                <w:color w:val="111827"/>
                <w:sz w:val="16"/>
              </w:rPr>
              <w:t xml:space="preserve">  onSelect={setSelectedAmenity}</w:t>
            </w:r>
          </w:p>
          <w:p>
            <w:pPr>
              <w:spacing w:after="0"/>
            </w:pPr>
            <w:r>
              <w:rPr>
                <w:rFonts w:ascii="Consolas" w:hAnsi="Consolas"/>
                <w:color w:val="111827"/>
                <w:sz w:val="16"/>
              </w:rPr>
              <w:t xml:space="preserve">  getOptionLabel={formatAmenityLabel}</w:t>
            </w:r>
          </w:p>
          <w:p>
            <w:pPr>
              <w:spacing w:after="0"/>
            </w:pPr>
            <w:r>
              <w:rPr>
                <w:rFonts w:ascii="Consolas" w:hAnsi="Consolas"/>
                <w:color w:val="111827"/>
                <w:sz w:val="16"/>
              </w:rPr>
              <w:t>/&gt;</w:t>
            </w:r>
          </w:p>
        </w:tc>
      </w:tr>
    </w:tbl>
    <w:p>
      <w:pPr>
        <w:spacing w:after="80"/>
      </w:pPr>
    </w:p>
    <w:p>
      <w:pPr>
        <w:spacing w:after="140" w:line="259" w:lineRule="auto"/>
      </w:pPr>
      <w:r>
        <w:rPr>
          <w:rFonts w:ascii="Aptos" w:hAnsi="Aptos"/>
          <w:sz w:val="20"/>
        </w:rPr>
        <w:t>This is a good reusable component because the same button layout can show neighborhoods, categories, or amenities just by changing props.</w:t>
      </w:r>
    </w:p>
    <w:p>
      <w:pPr>
        <w:pStyle w:val="Heading1"/>
      </w:pPr>
      <w:r>
        <w:rPr>
          <w:rFonts w:ascii="Aptos Display" w:hAnsi="Aptos Display"/>
          <w:color w:val="0B4F71"/>
        </w:rPr>
        <w:t>9. Page By Page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Page</w:t>
            </w:r>
          </w:p>
        </w:tc>
        <w:tc>
          <w:tcPr>
            <w:tcW w:type="dxa" w:w="252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Data Source</w:t>
            </w:r>
          </w:p>
        </w:tc>
        <w:tc>
          <w:tcPr>
            <w:tcW w:type="dxa" w:w="288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Main Job</w:t>
            </w:r>
          </w:p>
        </w:tc>
        <w:tc>
          <w:tcPr>
            <w:tcW w:type="dxa" w:w="295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Still To Improve</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Discover.jsx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 discoverContent</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Landing search and featured content.</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Could use backend featured properties.</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Neighborhoods.jsx</w:t>
            </w:r>
          </w:p>
        </w:tc>
        <w:tc>
          <w:tcPr>
            <w:tcW w:type="dxa" w:w="25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/properties with static fallback</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List and filter apartments.</w:t>
            </w:r>
          </w:p>
        </w:tc>
        <w:tc>
          <w:tcPr>
            <w:tcW w:type="dxa" w:w="29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Pagination and URL syncing for filters.</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ApartmentDetails.jsx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/properties/:id or static fallback</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Show apartment details and collect dates.</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 backend amenities/reviews more fully.</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Booking.jsx</w:t>
            </w:r>
          </w:p>
        </w:tc>
        <w:tc>
          <w:tcPr>
            <w:tcW w:type="dxa" w:w="25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/bookings</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booking with property_id, dates, guests.</w:t>
            </w:r>
          </w:p>
        </w:tc>
        <w:tc>
          <w:tcPr>
            <w:tcW w:type="dxa" w:w="29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Better validation and date availability UI.</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/payments/initiate</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Start payment for created booking.</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 real provider choice and payment status tracking.</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Reservations.jsx</w:t>
            </w:r>
          </w:p>
        </w:tc>
        <w:tc>
          <w:tcPr>
            <w:tcW w:type="dxa" w:w="25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booking list</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Display booking history.</w:t>
            </w:r>
          </w:p>
        </w:tc>
        <w:tc>
          <w:tcPr>
            <w:tcW w:type="dxa" w:w="29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Cancel booking and receipt actions.</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ReservationDetails.jsx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/bookings/:id</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Show one booking details.</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actions depending on booking status.</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Profile.jsx</w:t>
            </w:r>
          </w:p>
        </w:tc>
        <w:tc>
          <w:tcPr>
            <w:tcW w:type="dxa" w:w="25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/users/me</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 password, 2FA, notifications.</w:t>
            </w:r>
          </w:p>
        </w:tc>
        <w:tc>
          <w:tcPr>
            <w:tcW w:type="dxa" w:w="29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More profile fields if backend supports them.</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 dashboardContent</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Admin/user dashboard layout.</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Connect stats, upcoming bookings, transactions to API.</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Saved.jsx</w:t>
            </w:r>
          </w:p>
        </w:tc>
        <w:tc>
          <w:tcPr>
            <w:tcW w:type="dxa" w:w="25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 savedPlaces</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 property layout.</w:t>
            </w:r>
          </w:p>
        </w:tc>
        <w:tc>
          <w:tcPr>
            <w:tcW w:type="dxa" w:w="29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backend saved/favorites API integration.</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Support.jsx</w:t>
            </w:r>
          </w:p>
        </w:tc>
        <w:tc>
          <w:tcPr>
            <w:tcW w:type="dxa" w:w="25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Support information.</w:t>
            </w:r>
          </w:p>
        </w:tc>
        <w:tc>
          <w:tcPr>
            <w:tcW w:type="dxa" w:w="29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Could add support ticket API.</w:t>
            </w:r>
          </w:p>
        </w:tc>
      </w:tr>
    </w:tbl>
    <w:p>
      <w:pPr>
        <w:spacing w:after="80"/>
      </w:pPr>
    </w:p>
    <w:p>
      <w:pPr>
        <w:pStyle w:val="Heading1"/>
      </w:pPr>
      <w:r>
        <w:rPr>
          <w:rFonts w:ascii="Aptos Display" w:hAnsi="Aptos Display"/>
          <w:color w:val="0B4F71"/>
        </w:rPr>
        <w:t>10. Styling And Tailwind Map</w:t>
      </w:r>
    </w:p>
    <w:p>
      <w:pPr>
        <w:spacing w:after="140" w:line="259" w:lineRule="auto"/>
      </w:pPr>
      <w:r>
        <w:rPr>
          <w:rFonts w:ascii="Aptos" w:hAnsi="Aptos"/>
          <w:sz w:val="20"/>
        </w:rPr>
        <w:t>Tailwind is used directly inside JSX through className strings. That is why you see classes like bg-[#F7F8F0], text-sky-900, rounded-[2rem], grid, px-4, py-8, and md:grid-cols-2.</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To Change</w:t>
            </w:r>
          </w:p>
        </w:tc>
        <w:tc>
          <w:tcPr>
            <w:tcW w:type="dxa" w:w="324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Where To Look</w:t>
            </w:r>
          </w:p>
        </w:tc>
        <w:tc>
          <w:tcPr>
            <w:tcW w:type="dxa" w:w="331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Example</w:t>
            </w:r>
          </w:p>
        </w:tc>
      </w:tr>
      <w:tr>
        <w:tc>
          <w:tcPr>
            <w:tcW w:type="dxa" w:w="20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Background color</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Page wrapper div className</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bg-[#F7F8F0]</w:t>
            </w:r>
          </w:p>
        </w:tc>
      </w:tr>
      <w:tr>
        <w:tc>
          <w:tcPr>
            <w:tcW w:type="dxa" w:w="20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Button color</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Button className</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bg-sky-900 hover:bg-sky-800</w:t>
            </w:r>
          </w:p>
        </w:tc>
      </w:tr>
      <w:tr>
        <w:tc>
          <w:tcPr>
            <w:tcW w:type="dxa" w:w="20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Spacing</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px, py, mt, mb, gap classes</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px-4 py-8 gap-5</w:t>
            </w:r>
          </w:p>
        </w:tc>
      </w:tr>
      <w:tr>
        <w:tc>
          <w:tcPr>
            <w:tcW w:type="dxa" w:w="20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Responsive layout</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md:, lg:, xl: prefixes</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md:grid-cols-2 xl:grid-cols-3</w:t>
            </w:r>
          </w:p>
        </w:tc>
      </w:tr>
      <w:tr>
        <w:tc>
          <w:tcPr>
            <w:tcW w:type="dxa" w:w="2088"/>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Card shape</w:t>
            </w:r>
          </w:p>
        </w:tc>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rounded and shadow classes</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rounded-[2rem] shadow-sm</w:t>
            </w:r>
          </w:p>
        </w:tc>
      </w:tr>
      <w:tr>
        <w:tc>
          <w:tcPr>
            <w:tcW w:type="dxa" w:w="2088"/>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Global Tailwind setup</w:t>
            </w:r>
          </w:p>
        </w:tc>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src/index.css, tailwind.config.js, postcss.config.js</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@tailwind base; @tailwind components; @tailwind utilities;</w:t>
            </w:r>
          </w:p>
        </w:tc>
      </w:tr>
    </w:tbl>
    <w:p>
      <w:pPr>
        <w:spacing w:after="80"/>
      </w:pPr>
    </w:p>
    <w:tbl>
      <w:tblPr>
        <w:tblW w:type="auto" w:w="0"/>
        <w:jc w:val="center"/>
        <w:tblLook w:firstColumn="1" w:firstRow="1" w:lastColumn="0" w:lastRow="0" w:noHBand="0" w:noVBand="1" w:val="04A0"/>
      </w:tblPr>
      <w:tblGrid>
        <w:gridCol w:w="10166"/>
      </w:tblGrid>
      <w:tr>
        <w:tc>
          <w:tcPr>
            <w:tcW w:type="dxa" w:w="10166"/>
            <w:shd w:fill="F4E8D7"/>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Fast color change example</w:t>
            </w:r>
          </w:p>
          <w:p>
            <w:pPr>
              <w:spacing w:after="0"/>
            </w:pPr>
            <w:r>
              <w:rPr>
                <w:rFonts w:ascii="Aptos" w:hAnsi="Aptos"/>
                <w:sz w:val="19"/>
              </w:rPr>
              <w:t>To change the main button color globally later, create a reusable Button component or Tailwind theme color. Right now button color is repeated as bg-sky-900 in several components.</w:t>
            </w:r>
          </w:p>
        </w:tc>
      </w:tr>
    </w:tbl>
    <w:p>
      <w:pPr>
        <w:spacing w:after="40"/>
      </w:pPr>
    </w:p>
    <w:p>
      <w:pPr>
        <w:pStyle w:val="Heading1"/>
      </w:pPr>
      <w:r>
        <w:rPr>
          <w:rFonts w:ascii="Aptos Display" w:hAnsi="Aptos Display"/>
          <w:color w:val="0B4F71"/>
        </w:rPr>
        <w:t>11. What Is Still Static</w:t>
      </w:r>
    </w:p>
    <w:p>
      <w:pPr>
        <w:spacing w:after="140" w:line="259" w:lineRule="auto"/>
      </w:pPr>
      <w:r>
        <w:rPr>
          <w:rFonts w:ascii="Aptos" w:hAnsi="Aptos"/>
          <w:sz w:val="20"/>
        </w:rPr>
        <w:t>Static data is not always bad. It can be useful as fallback while learning. But for a production booking app, these are the main sections that still need backend work.</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Static Area</w:t>
            </w:r>
          </w:p>
        </w:tc>
        <w:tc>
          <w:tcPr>
            <w:tcW w:type="dxa" w:w="288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File</w:t>
            </w:r>
          </w:p>
        </w:tc>
        <w:tc>
          <w:tcPr>
            <w:tcW w:type="dxa" w:w="367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Meaning</w:t>
            </w:r>
          </w:p>
        </w:tc>
      </w:tr>
      <w:tr>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Discover featured apartments and footer content</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src/data/discoverContent.js</w:t>
            </w:r>
          </w:p>
        </w:tc>
        <w:tc>
          <w:tcPr>
            <w:tcW w:type="dxa" w:w="36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Landing page still shows curated demo content.</w:t>
            </w:r>
          </w:p>
        </w:tc>
      </w:tr>
      <w:tr>
        <w:tc>
          <w:tcPr>
            <w:tcW w:type="dxa" w:w="25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 stats, transactions, upcoming reservations</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src/data/dashboardContent.js</w:t>
            </w:r>
          </w:p>
        </w:tc>
        <w:tc>
          <w:tcPr>
            <w:tcW w:type="dxa" w:w="36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 is not yet connected to backend data.</w:t>
            </w:r>
          </w:p>
        </w:tc>
      </w:tr>
      <w:tr>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detail amenities/reviews</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src/data/apartmentDetailsContent.js</w:t>
            </w:r>
          </w:p>
        </w:tc>
        <w:tc>
          <w:tcPr>
            <w:tcW w:type="dxa" w:w="36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Details page uses backend core property info but static extra sections.</w:t>
            </w:r>
          </w:p>
        </w:tc>
      </w:tr>
      <w:tr>
        <w:tc>
          <w:tcPr>
            <w:tcW w:type="dxa" w:w="259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 places</w:t>
            </w:r>
          </w:p>
        </w:tc>
        <w:tc>
          <w:tcPr>
            <w:tcW w:type="dxa" w:w="288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src/pages/Saved.jsx</w:t>
            </w:r>
          </w:p>
        </w:tc>
        <w:tc>
          <w:tcPr>
            <w:tcW w:type="dxa" w:w="36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Saved/favorites feature is currently mock data.</w:t>
            </w:r>
          </w:p>
        </w:tc>
      </w:tr>
      <w:tr>
        <w:tc>
          <w:tcPr>
            <w:tcW w:type="dxa" w:w="259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Static fallback apartments</w:t>
            </w:r>
          </w:p>
        </w:tc>
        <w:tc>
          <w:tcPr>
            <w:tcW w:type="dxa" w:w="288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src/data/apartments.js</w:t>
            </w:r>
          </w:p>
        </w:tc>
        <w:tc>
          <w:tcPr>
            <w:tcW w:type="dxa" w:w="36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Used if backend properties are empty or old numeric static ids are visited.</w:t>
            </w:r>
          </w:p>
        </w:tc>
      </w:tr>
    </w:tbl>
    <w:p>
      <w:pPr>
        <w:spacing w:after="80"/>
      </w:pPr>
    </w:p>
    <w:p>
      <w:pPr>
        <w:pStyle w:val="Heading1"/>
      </w:pPr>
      <w:r>
        <w:rPr>
          <w:rFonts w:ascii="Aptos Display" w:hAnsi="Aptos Display"/>
          <w:color w:val="0B4F71"/>
        </w:rPr>
        <w:t>12. How To Add, Remove, Or Rename An Apartment</w:t>
      </w:r>
    </w:p>
    <w:p>
      <w:pPr>
        <w:spacing w:after="140" w:line="259" w:lineRule="auto"/>
      </w:pPr>
      <w:r>
        <w:rPr>
          <w:rFonts w:ascii="Aptos" w:hAnsi="Aptos"/>
          <w:sz w:val="20"/>
        </w:rPr>
        <w:t>Because properties now come from the backend, you do not add real apartments by editing src/data/apartments.js. You use the backend API/admin portal.</w:t>
      </w:r>
    </w:p>
    <w:p>
      <w:pPr>
        <w:pStyle w:val="ListNumber"/>
        <w:spacing w:after="80"/>
      </w:pPr>
      <w:r>
        <w:rPr>
          <w:rFonts w:ascii="Aptos" w:hAnsi="Aptos"/>
          <w:sz w:val="20"/>
        </w:rPr>
        <w:t>Log in as an admin or property owner and copy a valid token if you are testing in Postman.</w:t>
      </w:r>
    </w:p>
    <w:p>
      <w:pPr>
        <w:pStyle w:val="ListNumber"/>
        <w:spacing w:after="80"/>
      </w:pPr>
      <w:r>
        <w:rPr>
          <w:rFonts w:ascii="Aptos" w:hAnsi="Aptos"/>
          <w:sz w:val="20"/>
        </w:rPr>
        <w:t>Use POST /api/v1/properties to create the apartment. Include title, description, neighborhood, address, latitude, longitude, price_per_night, bedrooms, bathrooms, max_guests, amenities, images, and status.</w:t>
      </w:r>
    </w:p>
    <w:p>
      <w:pPr>
        <w:pStyle w:val="ListNumber"/>
        <w:spacing w:after="80"/>
      </w:pPr>
      <w:r>
        <w:rPr>
          <w:rFonts w:ascii="Aptos" w:hAnsi="Aptos"/>
          <w:sz w:val="20"/>
        </w:rPr>
        <w:t>If the API creates it as draft, publish it with PATCH /api/v1/properties/:id using { "status": "published" }.</w:t>
      </w:r>
    </w:p>
    <w:p>
      <w:pPr>
        <w:pStyle w:val="ListNumber"/>
        <w:spacing w:after="80"/>
      </w:pPr>
      <w:r>
        <w:rPr>
          <w:rFonts w:ascii="Aptos" w:hAnsi="Aptos"/>
          <w:sz w:val="20"/>
        </w:rPr>
        <w:t>Confirm public visibility with GET /api/v1/properties?page=1&amp;per_page=100. The new property must appear with status published.</w:t>
      </w:r>
    </w:p>
    <w:p>
      <w:pPr>
        <w:pStyle w:val="ListNumber"/>
        <w:spacing w:after="80"/>
      </w:pPr>
      <w:r>
        <w:rPr>
          <w:rFonts w:ascii="Aptos" w:hAnsi="Aptos"/>
          <w:sz w:val="20"/>
        </w:rPr>
        <w:t>Refresh /apartments in the app. If filters are active, click Reset or choose All neighborhoods and All amenities.</w:t>
      </w:r>
    </w:p>
    <w:p>
      <w:pPr>
        <w:pStyle w:val="ListNumber"/>
        <w:spacing w:after="80"/>
      </w:pPr>
      <w:r>
        <w:rPr>
          <w:rFonts w:ascii="Aptos" w:hAnsi="Aptos"/>
          <w:sz w:val="20"/>
        </w:rPr>
        <w:t>To rename or edit, use PATCH /api/v1/properties/:id with the field you want to change, for example { "title": "New Name" }.</w:t>
      </w:r>
    </w:p>
    <w:p>
      <w:pPr>
        <w:pStyle w:val="ListNumber"/>
        <w:spacing w:after="80"/>
      </w:pPr>
      <w:r>
        <w:rPr>
          <w:rFonts w:ascii="Aptos" w:hAnsi="Aptos"/>
          <w:sz w:val="20"/>
        </w:rPr>
        <w:t>To remove, use the backend delete/archive endpoint if available in your API collection, or set status to archived/draft if deletion is not supported.</w:t>
      </w:r>
    </w:p>
    <w:tbl>
      <w:tblPr>
        <w:tblW w:type="auto" w:w="0"/>
        <w:jc w:val="center"/>
        <w:tblLook w:firstColumn="1" w:firstRow="1" w:lastColumn="0" w:lastRow="0" w:noHBand="0" w:noVBand="1" w:val="04A0"/>
      </w:tblPr>
      <w:tblGrid>
        <w:gridCol w:w="10166"/>
      </w:tblGrid>
      <w:tr>
        <w:tc>
          <w:tcPr>
            <w:tcW w:type="dxa" w:w="10166"/>
            <w:shd w:fill="F4E8D7"/>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Why a new property may not show</w:t>
            </w:r>
          </w:p>
          <w:p>
            <w:pPr>
              <w:spacing w:after="0"/>
            </w:pPr>
            <w:r>
              <w:rPr>
                <w:rFonts w:ascii="Aptos" w:hAnsi="Aptos"/>
                <w:sz w:val="19"/>
              </w:rPr>
              <w:t>Most common causes: it is still draft, it was created under a different base URL, filters are hiding it, or the frontend is using cached data until you refresh.</w:t>
            </w:r>
          </w:p>
        </w:tc>
      </w:tr>
    </w:tbl>
    <w:p>
      <w:pPr>
        <w:spacing w:after="40"/>
      </w:pPr>
    </w:p>
    <w:p>
      <w:pPr>
        <w:pStyle w:val="Heading1"/>
      </w:pPr>
      <w:r>
        <w:rPr>
          <w:rFonts w:ascii="Aptos Display" w:hAnsi="Aptos Display"/>
          <w:color w:val="0B4F71"/>
        </w:rPr>
        <w:t>13. Common Change Recipes</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Goal</w:t>
            </w:r>
          </w:p>
        </w:tc>
        <w:tc>
          <w:tcPr>
            <w:tcW w:type="dxa" w:w="331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Files To Touch</w:t>
            </w:r>
          </w:p>
        </w:tc>
        <w:tc>
          <w:tcPr>
            <w:tcW w:type="dxa" w:w="4536"/>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Steps</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a new page</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src/pages/NewPage.jsx, src/routes/AppRouter.jsx, maybe Navbar.jsx</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page, import it in AppRouter, add Route, add nav link if needed.</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a new API endpoint</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src/services/*Api.js, maybe src/hooks/use*.js</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service function with apiRequest, then wrap it in a hook if UI needs loading/error state.</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a new filter</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src/lib/apartmentFilters.js, src/pages/Neighborhoods.jsx</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filter logic in lib, add state and FilterChipGroup/input in page.</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Change apartment card display</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src/components/ApartmentCard.jsx</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 existing normalized apartment props: title, location, image, price, guests, beds, baths.</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Protect a route</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src/routes/AppRouter.jsx</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Wrap page in ProtectedRoute. Add allowedRoles if only admin/user should enter.</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Change login destination</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src/pages/Login.jsx</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Change navigate('/discover') after saveToken.</w:t>
            </w:r>
          </w:p>
        </w:tc>
      </w:tr>
      <w:tr>
        <w:tc>
          <w:tcPr>
            <w:tcW w:type="dxa" w:w="180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Logout behavior</w:t>
            </w:r>
          </w:p>
        </w:tc>
        <w:tc>
          <w:tcPr>
            <w:tcW w:type="dxa" w:w="331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src/components/Navbar.jsx</w:t>
            </w:r>
          </w:p>
        </w:tc>
        <w:tc>
          <w:tcPr>
            <w:tcW w:type="dxa" w:w="4536"/>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handleLogout clears token and navigates to /login.</w:t>
            </w:r>
          </w:p>
        </w:tc>
      </w:tr>
      <w:tr>
        <w:tc>
          <w:tcPr>
            <w:tcW w:type="dxa" w:w="180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Change backend base URL</w:t>
            </w:r>
          </w:p>
        </w:tc>
        <w:tc>
          <w:tcPr>
            <w:tcW w:type="dxa" w:w="331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.env.local, vite.config.js</w:t>
            </w:r>
          </w:p>
        </w:tc>
        <w:tc>
          <w:tcPr>
            <w:tcW w:type="dxa" w:w="4536"/>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Set VITE_API_BASE_URL or adjust Vite proxy target.</w:t>
            </w:r>
          </w:p>
        </w:tc>
      </w:tr>
    </w:tbl>
    <w:p>
      <w:pPr>
        <w:spacing w:after="80"/>
      </w:pPr>
    </w:p>
    <w:p>
      <w:pPr>
        <w:pStyle w:val="Heading1"/>
      </w:pPr>
      <w:r>
        <w:rPr>
          <w:rFonts w:ascii="Aptos Display" w:hAnsi="Aptos Display"/>
          <w:color w:val="0B4F71"/>
        </w:rPr>
        <w:t>14. Code Groups Explained</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Code Type</w:t>
            </w:r>
          </w:p>
        </w:tc>
        <w:tc>
          <w:tcPr>
            <w:tcW w:type="dxa" w:w="338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It Looks Like</w:t>
            </w:r>
          </w:p>
        </w:tc>
        <w:tc>
          <w:tcPr>
            <w:tcW w:type="dxa" w:w="432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What It Does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JSX / HTML-like markup</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&lt;div&gt;, &lt;section&gt;, &lt;button&gt;, &lt;ApartmentCard /&gt;</w:t>
            </w:r>
          </w:p>
        </w:tc>
        <w:tc>
          <w:tcPr>
            <w:tcW w:type="dxa" w:w="43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Describes what appears on screen.</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Props</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&lt;Hero title={heroTitle} stats={heroStats} /&gt;</w:t>
            </w:r>
          </w:p>
        </w:tc>
        <w:tc>
          <w:tcPr>
            <w:tcW w:type="dxa" w:w="43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Pass data/functions from parent to child component.</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State</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const [email, setEmail] = useState('')</w:t>
            </w:r>
          </w:p>
        </w:tc>
        <w:tc>
          <w:tcPr>
            <w:tcW w:type="dxa" w:w="43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Stores changing page values like form input, filters, loading flags.</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Event handler</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onClick={handleLogin}, onChange={(e) =&gt; setValue(e.target.value)}</w:t>
            </w:r>
          </w:p>
        </w:tc>
        <w:tc>
          <w:tcPr>
            <w:tcW w:type="dxa" w:w="43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Runs code when the user clicks or types.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Hook</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useProperties(...), useProfile()</w:t>
            </w:r>
          </w:p>
        </w:tc>
        <w:tc>
          <w:tcPr>
            <w:tcW w:type="dxa" w:w="43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Reusable stateful logic, often API loading.</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Service</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loginUser(body), listProperties(params)</w:t>
            </w:r>
          </w:p>
        </w:tc>
        <w:tc>
          <w:tcPr>
            <w:tcW w:type="dxa" w:w="43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Actual API request wrapper functions.</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Context</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ApartmentsProvider and useApartments</w:t>
            </w:r>
          </w:p>
        </w:tc>
        <w:tc>
          <w:tcPr>
            <w:tcW w:type="dxa" w:w="43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App-wide static fallback apartment access.</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Route</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&lt;Route path='/apartments' element={&lt;Neighborhoods /&gt;} /&gt;</w:t>
            </w:r>
          </w:p>
        </w:tc>
        <w:tc>
          <w:tcPr>
            <w:tcW w:type="dxa" w:w="43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Maps URL to page component.</w:t>
            </w:r>
          </w:p>
        </w:tc>
      </w:tr>
      <w:tr>
        <w:tc>
          <w:tcPr>
            <w:tcW w:type="dxa" w:w="194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Adapter</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normalizeProperty(property)</w:t>
            </w:r>
          </w:p>
        </w:tc>
        <w:tc>
          <w:tcPr>
            <w:tcW w:type="dxa" w:w="432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Turns backend data into frontend-friendly object names.</w:t>
            </w:r>
          </w:p>
        </w:tc>
      </w:tr>
      <w:tr>
        <w:tc>
          <w:tcPr>
            <w:tcW w:type="dxa" w:w="194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Tailwind class</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rounded-xl bg-sky-900 px-5 py-4</w:t>
            </w:r>
          </w:p>
        </w:tc>
        <w:tc>
          <w:tcPr>
            <w:tcW w:type="dxa" w:w="432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Controls styling directly in JSX.</w:t>
            </w:r>
          </w:p>
        </w:tc>
      </w:tr>
    </w:tbl>
    <w:p>
      <w:pPr>
        <w:spacing w:after="80"/>
      </w:pPr>
    </w:p>
    <w:p>
      <w:pPr>
        <w:pStyle w:val="Heading1"/>
      </w:pPr>
      <w:r>
        <w:rPr>
          <w:rFonts w:ascii="Aptos Display" w:hAnsi="Aptos Display"/>
          <w:color w:val="0B4F71"/>
        </w:rPr>
        <w:t>15. Supervisor Refinement Checklist</w:t>
      </w:r>
    </w:p>
    <w:p>
      <w:pPr>
        <w:spacing w:after="140" w:line="259" w:lineRule="auto"/>
      </w:pPr>
      <w:r>
        <w:rPr>
          <w:rFonts w:ascii="Aptos" w:hAnsi="Aptos"/>
          <w:sz w:val="20"/>
        </w:rPr>
        <w:t>Use this page as your talking checklist. It separates what is already done from what should come next.</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Area</w:t>
            </w:r>
          </w:p>
        </w:tc>
        <w:tc>
          <w:tcPr>
            <w:tcW w:type="dxa" w:w="338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Current Status</w:t>
            </w:r>
          </w:p>
        </w:tc>
        <w:tc>
          <w:tcPr>
            <w:tcW w:type="dxa" w:w="4464"/>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Next Best Refinement</w:t>
            </w:r>
          </w:p>
        </w:tc>
      </w:tr>
      <w:tr>
        <w:tc>
          <w:tcPr>
            <w:tcW w:type="dxa" w:w="18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Properties</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Backend-connected and displayed on /apartments.</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pagination, image upload/display, and stronger empty/error states.</w:t>
            </w:r>
          </w:p>
        </w:tc>
      </w:tr>
      <w:tr>
        <w:tc>
          <w:tcPr>
            <w:tcW w:type="dxa" w:w="18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Property details</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Loads backend property by UUID.</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Replace static reviews/amenities sections with backend data where available.</w:t>
            </w:r>
          </w:p>
        </w:tc>
      </w:tr>
      <w:tr>
        <w:tc>
          <w:tcPr>
            <w:tcW w:type="dxa" w:w="18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Auth/token</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 stores JWT in localStorage; protected routes check it.</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Handle expired tokens globally and redirect with a friendly message.</w:t>
            </w:r>
          </w:p>
        </w:tc>
      </w:tr>
      <w:tr>
        <w:tc>
          <w:tcPr>
            <w:tcW w:type="dxa" w:w="18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Creates booking through /bookings.</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Show availability rules before submit and expose exact backend errors.</w:t>
            </w:r>
          </w:p>
        </w:tc>
      </w:tr>
      <w:tr>
        <w:tc>
          <w:tcPr>
            <w:tcW w:type="dxa" w:w="18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Payments</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Initiates payment with booking id and phone number.</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payment status polling/confirmation page.</w:t>
            </w:r>
          </w:p>
        </w:tc>
      </w:tr>
      <w:tr>
        <w:tc>
          <w:tcPr>
            <w:tcW w:type="dxa" w:w="18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Reservations</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Lists and opens booking details from API.</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cancel booking and receipt download endpoints.</w:t>
            </w:r>
          </w:p>
        </w:tc>
      </w:tr>
      <w:tr>
        <w:tc>
          <w:tcPr>
            <w:tcW w:type="dxa" w:w="18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User profile, password, 2FA and notifications use API.</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Add validation and any missing backend-supported fields.</w:t>
            </w:r>
          </w:p>
        </w:tc>
      </w:tr>
      <w:tr>
        <w:tc>
          <w:tcPr>
            <w:tcW w:type="dxa" w:w="18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Dashboard</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Still mock data.</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Connect stats/reservations/transactions to admin or user dashboard APIs.</w:t>
            </w:r>
          </w:p>
        </w:tc>
      </w:tr>
      <w:tr>
        <w:tc>
          <w:tcPr>
            <w:tcW w:type="dxa" w:w="187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Saved</w:t>
            </w:r>
          </w:p>
        </w:tc>
        <w:tc>
          <w:tcPr>
            <w:tcW w:type="dxa" w:w="338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Still mock data.</w:t>
            </w:r>
          </w:p>
        </w:tc>
        <w:tc>
          <w:tcPr>
            <w:tcW w:type="dxa" w:w="4464"/>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favorites/saved properties endpoint and hook.</w:t>
            </w:r>
          </w:p>
        </w:tc>
      </w:tr>
      <w:tr>
        <w:tc>
          <w:tcPr>
            <w:tcW w:type="dxa" w:w="187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Code cleanliness</w:t>
            </w:r>
          </w:p>
        </w:tc>
        <w:tc>
          <w:tcPr>
            <w:tcW w:type="dxa" w:w="338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Core API/hook structure is now cleaner.</w:t>
            </w:r>
          </w:p>
        </w:tc>
        <w:tc>
          <w:tcPr>
            <w:tcW w:type="dxa" w:w="4464"/>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Create shared Button/FormField components for repeated styling.</w:t>
            </w:r>
          </w:p>
        </w:tc>
      </w:tr>
    </w:tbl>
    <w:p>
      <w:pPr>
        <w:spacing w:after="80"/>
      </w:pPr>
    </w:p>
    <w:p>
      <w:pPr>
        <w:pStyle w:val="Heading1"/>
      </w:pPr>
      <w:r>
        <w:rPr>
          <w:rFonts w:ascii="Aptos Display" w:hAnsi="Aptos Display"/>
          <w:color w:val="0B4F71"/>
        </w:rPr>
        <w:t>16. Quick Verbal Summary</w:t>
      </w:r>
    </w:p>
    <w:p>
      <w:pPr>
        <w:spacing w:after="140" w:line="259" w:lineRule="auto"/>
      </w:pPr>
      <w:r>
        <w:rPr>
          <w:rFonts w:ascii="Aptos" w:hAnsi="Aptos"/>
          <w:sz w:val="20"/>
        </w:rPr>
        <w:t>If you need to explain the project quickly, use this:</w:t>
      </w:r>
    </w:p>
    <w:tbl>
      <w:tblPr>
        <w:tblW w:type="auto" w:w="0"/>
        <w:jc w:val="center"/>
        <w:tblLook w:firstColumn="1" w:firstRow="1" w:lastColumn="0" w:lastRow="0" w:noHBand="0" w:noVBand="1" w:val="04A0"/>
      </w:tblPr>
      <w:tblGrid>
        <w:gridCol w:w="10166"/>
      </w:tblGrid>
      <w:tr>
        <w:tc>
          <w:tcPr>
            <w:tcW w:type="dxa" w:w="10166"/>
            <w:shd w:fill="E8F3EA"/>
            <w:tcBorders>
              <w:top w:val="single" w:sz="6" w:space="0" w:color="E3D3B8"/>
              <w:left w:val="single" w:sz="6" w:space="0" w:color="E3D3B8"/>
              <w:bottom w:val="single" w:sz="6" w:space="0" w:color="E3D3B8"/>
              <w:right w:val="single" w:sz="6" w:space="0" w:color="E3D3B8"/>
            </w:tcBorders>
          </w:tcPr>
          <w:p>
            <w:pPr>
              <w:spacing w:after="60"/>
            </w:pPr>
            <w:r>
              <w:rPr>
                <w:rFonts w:ascii="Aptos" w:hAnsi="Aptos"/>
                <w:b/>
                <w:color w:val="062B3E"/>
                <w:sz w:val="21"/>
              </w:rPr>
              <w:t>30-second explanation</w:t>
            </w:r>
          </w:p>
          <w:p>
            <w:pPr>
              <w:spacing w:after="0"/>
            </w:pPr>
            <w:r>
              <w:rPr>
                <w:rFonts w:ascii="Aptos" w:hAnsi="Aptos"/>
                <w:sz w:val="19"/>
              </w:rPr>
              <w:t>Urban Sanctuary is a React booking portal built with Vite, React Router, and Tailwind. Pages live in src/pages, reusable UI lives in src/components, API calls live in src/services, and reusable API/state logic lives in src/hooks. Properties now come from the backend through /properties, are normalized in propertyAdapter, then rendered on the apartments page. Authentication uses a JWT saved in localStorage, and protected pages like booking, payment, profile, dashboard, and history require that token. The main remaining refinement is replacing the still-static dashboard, saved page, and some detail-page content with backend API data.</w:t>
            </w:r>
          </w:p>
        </w:tc>
      </w:tr>
    </w:tbl>
    <w:p>
      <w:pPr>
        <w:spacing w:after="40"/>
      </w:pPr>
    </w:p>
    <w:p>
      <w:pPr>
        <w:pStyle w:val="Heading1"/>
      </w:pPr>
      <w:r>
        <w:rPr>
          <w:rFonts w:ascii="Aptos Display" w:hAnsi="Aptos Display"/>
          <w:color w:val="0B4F71"/>
        </w:rPr>
        <w:t>17. Files To Remember</w:t>
      </w:r>
    </w:p>
    <w:tbl>
      <w:tblPr>
        <w:tblStyle w:val="TableGrid"/>
        <w:tblW w:type="auto" w:w="0"/>
        <w:jc w:val="center"/>
        <w:tblLook w:firstColumn="1" w:firstRow="1" w:lastColumn="0" w:lastRow="0" w:noHBand="0" w:noVBand="1" w:val="04A0"/>
      </w:tblPr>
      <w:tblGrid>
        <w:gridCol w:w="5083"/>
        <w:gridCol w:w="5083"/>
      </w:tblGrid>
      <w:tr>
        <w:tc>
          <w:tcPr>
            <w:tcW w:type="dxa" w:w="3240"/>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If You Are Asked About...</w:t>
            </w:r>
          </w:p>
        </w:tc>
        <w:tc>
          <w:tcPr>
            <w:tcW w:type="dxa" w:w="6552"/>
            <w:shd w:fill="0B4F71"/>
            <w:tcBorders>
              <w:top w:val="single" w:sz="6" w:space="0" w:color="0B4F71"/>
              <w:left w:val="single" w:sz="6" w:space="0" w:color="0B4F71"/>
              <w:bottom w:val="single" w:sz="6" w:space="0" w:color="0B4F71"/>
              <w:right w:val="single" w:sz="6" w:space="0" w:color="0B4F71"/>
            </w:tcBorders>
            <w:vAlign w:val="center"/>
          </w:tcPr>
          <w:p>
            <w:pPr>
              <w:spacing w:after="0"/>
            </w:pPr>
            <w:r/>
            <w:r>
              <w:rPr>
                <w:rFonts w:ascii="Aptos" w:hAnsi="Aptos"/>
                <w:b/>
                <w:color w:val="FFFFFF"/>
                <w:sz w:val="17"/>
              </w:rPr>
              <w:t>Open This File First</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Routes and redirects</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src/routes/AppRouter.jsx</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Login and token saving</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src/pages/Login.jsx and src/hooks/useAuthToken.js</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request behavior</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src/services/apiClient.js</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Property list API</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src/hooks/useProperties.js and src/services/propertiesApi.js</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Backend property field mapping</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src/lib/propertyAdapter.js</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Apartment list UI and filters</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src/pages/Neighborhoods.jsx and src/lib/apartmentFilters.js</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One apartment page</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src/pages/ApartmentDetails.jsx</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Booking API body</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src/pages/Booking.jsx and src/services/bookingsApi.js</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Payment API body</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src/pages/Payment.jsx and src/services/paymentsApi.js</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Profile backend behavior</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src/hooks/useProfile.js and src/services/usersApi.js</w:t>
            </w:r>
          </w:p>
        </w:tc>
      </w:tr>
      <w:tr>
        <w:tc>
          <w:tcPr>
            <w:tcW w:type="dxa" w:w="3240"/>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Navigation/user dropdown</w:t>
            </w:r>
          </w:p>
        </w:tc>
        <w:tc>
          <w:tcPr>
            <w:tcW w:type="dxa" w:w="6552"/>
            <w:shd w:fill="FFFFFF"/>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src/components/Navbar.jsx</w:t>
            </w:r>
          </w:p>
        </w:tc>
      </w:tr>
      <w:tr>
        <w:tc>
          <w:tcPr>
            <w:tcW w:type="dxa" w:w="3240"/>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Styling setup</w:t>
            </w:r>
          </w:p>
        </w:tc>
        <w:tc>
          <w:tcPr>
            <w:tcW w:type="dxa" w:w="6552"/>
            <w:shd w:fill="F8FAFC"/>
            <w:tcBorders>
              <w:top w:val="single" w:sz="6" w:space="0" w:color="D7DEE6"/>
              <w:left w:val="single" w:sz="6" w:space="0" w:color="D7DEE6"/>
              <w:bottom w:val="single" w:sz="6" w:space="0" w:color="D7DEE6"/>
              <w:right w:val="single" w:sz="6" w:space="0" w:color="D7DEE6"/>
            </w:tcBorders>
            <w:vAlign w:val="center"/>
          </w:tcPr>
          <w:p>
            <w:pPr>
              <w:spacing w:after="0"/>
            </w:pPr>
            <w:r/>
            <w:r>
              <w:rPr>
                <w:rFonts w:ascii="Aptos" w:hAnsi="Aptos"/>
                <w:b w:val="0"/>
                <w:sz w:val="16"/>
              </w:rPr>
              <w:t>src/index.css and tailwind.config.js</w:t>
            </w:r>
          </w:p>
        </w:tc>
      </w:tr>
    </w:tbl>
    <w:p>
      <w:pPr>
        <w:spacing w:after="8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Urban Sanctuary Code Map Guide - generated from the current project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